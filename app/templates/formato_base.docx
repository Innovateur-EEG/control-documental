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FORMATO ÚNICO DE REGISTRO</w:t>
      </w:r>
    </w:p>
    <w:p>
      <w:r>
        <w:t>El presente documento certifica el registro y verificación de datos en la plataforma de control documental.</w:t>
      </w:r>
    </w:p>
    <w:p>
      <w:pPr>
        <w:pStyle w:val="Heading1"/>
      </w:pPr>
      <w:r>
        <w:t>1. Datos Generales</w:t>
      </w:r>
    </w:p>
    <w:p>
      <w:r>
        <w:t>Nombre / Razón Social: {{ nombre }}</w:t>
      </w:r>
    </w:p>
    <w:p>
      <w:r>
        <w:t>Registro Federal de Contribuyentes (RFC): {{ rfc }}</w:t>
      </w:r>
    </w:p>
    <w:p>
      <w:r>
        <w:t>Dirección Registrada: {{ direccion }}</w:t>
      </w:r>
    </w:p>
    <w:p>
      <w:r>
        <w:t>Teléfono de Contacto: {{ telefono }}</w:t>
      </w:r>
    </w:p>
    <w:p>
      <w:pPr>
        <w:pStyle w:val="Heading1"/>
      </w:pPr>
      <w:r>
        <w:t>2. Datos Específicos</w:t>
      </w:r>
    </w:p>
    <w:p>
      <w:r>
        <w:t>{% if fecha_const %}Fecha de Constitución: {{ fecha_const }}</w:t>
      </w:r>
    </w:p>
    <w:p>
      <w:r>
        <w:t>Notario Público: {{ notario }}{% endif %}</w:t>
      </w:r>
    </w:p>
    <w:p>
      <w:r>
        <w:t>{% if curp %}Clave Única de Registro de Población (CURP): {{ curp }}</w:t>
      </w:r>
    </w:p>
    <w:p>
      <w:r>
        <w:t>Estado Civil: {{ estado_civil }}{% endif %}</w:t>
      </w:r>
    </w:p>
    <w:p>
      <w:r>
        <w:br/>
        <w:br/>
        <w:t>__________________________________</w:t>
        <w:br/>
        <w:t>Firma de Conformidad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